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0BBD" w14:textId="486347F7" w:rsidR="00F47F34" w:rsidRPr="00EC65BC" w:rsidRDefault="00000000" w:rsidP="00AE4A7D">
      <w:pPr>
        <w:pStyle w:val="Title"/>
        <w:jc w:val="center"/>
        <w:rPr>
          <w:rStyle w:val="BookTitle"/>
          <w:rFonts w:ascii="Times New Roman" w:hAnsi="Times New Roman" w:cs="Times New Roman"/>
          <w:sz w:val="60"/>
          <w:szCs w:val="60"/>
        </w:rPr>
      </w:pPr>
      <w:r w:rsidRPr="00EC65BC">
        <w:rPr>
          <w:rStyle w:val="BookTitle"/>
          <w:rFonts w:ascii="Times New Roman" w:hAnsi="Times New Roman" w:cs="Times New Roman"/>
          <w:sz w:val="60"/>
          <w:szCs w:val="60"/>
        </w:rPr>
        <w:t>F1 Race Telemetry Analytics and Visualization Platform</w:t>
      </w:r>
      <w:r w:rsidR="00DB6E0A">
        <w:rPr>
          <w:rStyle w:val="BookTitle"/>
          <w:rFonts w:ascii="Times New Roman" w:hAnsi="Times New Roman" w:cs="Times New Roman"/>
          <w:sz w:val="60"/>
          <w:szCs w:val="60"/>
        </w:rPr>
        <w:t xml:space="preserve"> - Synopsis</w:t>
      </w:r>
    </w:p>
    <w:p w14:paraId="77131ACA" w14:textId="022CBDFA" w:rsidR="00F47F34" w:rsidRPr="00EC65BC" w:rsidRDefault="00000000" w:rsidP="00AE4A7D">
      <w:pPr>
        <w:jc w:val="center"/>
        <w:rPr>
          <w:rStyle w:val="BookTitle"/>
          <w:rFonts w:ascii="Times New Roman" w:hAnsi="Times New Roman" w:cs="Times New Roman"/>
          <w:b w:val="0"/>
          <w:bCs w:val="0"/>
          <w:sz w:val="48"/>
          <w:szCs w:val="48"/>
        </w:rPr>
      </w:pPr>
      <w:r w:rsidRPr="00EC65BC">
        <w:rPr>
          <w:rStyle w:val="BookTitle"/>
          <w:rFonts w:ascii="Times New Roman" w:hAnsi="Times New Roman" w:cs="Times New Roman"/>
          <w:b w:val="0"/>
          <w:bCs w:val="0"/>
          <w:sz w:val="48"/>
          <w:szCs w:val="48"/>
        </w:rPr>
        <w:t xml:space="preserve">Reg No: </w:t>
      </w:r>
      <w:r w:rsidR="00077C3C" w:rsidRPr="00EC65BC">
        <w:rPr>
          <w:rStyle w:val="BookTitle"/>
          <w:rFonts w:ascii="Times New Roman" w:hAnsi="Times New Roman" w:cs="Times New Roman"/>
          <w:b w:val="0"/>
          <w:bCs w:val="0"/>
          <w:sz w:val="48"/>
          <w:szCs w:val="48"/>
        </w:rPr>
        <w:t>U03MS23S0182</w:t>
      </w:r>
    </w:p>
    <w:p w14:paraId="32F79C03" w14:textId="77777777" w:rsidR="00F47F34" w:rsidRPr="00EC65BC" w:rsidRDefault="00000000" w:rsidP="00AE4A7D">
      <w:pPr>
        <w:jc w:val="center"/>
        <w:rPr>
          <w:rStyle w:val="BookTitle"/>
          <w:rFonts w:ascii="Times New Roman" w:hAnsi="Times New Roman" w:cs="Times New Roman"/>
          <w:b w:val="0"/>
          <w:bCs w:val="0"/>
          <w:sz w:val="48"/>
          <w:szCs w:val="48"/>
        </w:rPr>
      </w:pPr>
      <w:r w:rsidRPr="00EC65BC">
        <w:rPr>
          <w:rStyle w:val="BookTitle"/>
          <w:rFonts w:ascii="Times New Roman" w:hAnsi="Times New Roman" w:cs="Times New Roman"/>
          <w:b w:val="0"/>
          <w:bCs w:val="0"/>
          <w:sz w:val="48"/>
          <w:szCs w:val="48"/>
        </w:rPr>
        <w:t>Name: Rishabh Das</w:t>
      </w:r>
    </w:p>
    <w:p w14:paraId="6028F6D4" w14:textId="4847BE82" w:rsidR="00F47F34" w:rsidRPr="00EC65BC" w:rsidRDefault="00000000" w:rsidP="00114B69">
      <w:pPr>
        <w:jc w:val="both"/>
        <w:rPr>
          <w:rStyle w:val="BookTitle"/>
          <w:rFonts w:ascii="Times New Roman" w:hAnsi="Times New Roman" w:cs="Times New Roman"/>
        </w:rPr>
      </w:pPr>
      <w:r w:rsidRPr="00EC65BC">
        <w:rPr>
          <w:rStyle w:val="BookTitle"/>
          <w:rFonts w:ascii="Times New Roman" w:hAnsi="Times New Roman" w:cs="Times New Roman"/>
        </w:rPr>
        <w:br w:type="page"/>
      </w:r>
    </w:p>
    <w:p w14:paraId="1E9217C2" w14:textId="77777777" w:rsidR="00F47F34" w:rsidRPr="00EC65BC" w:rsidRDefault="00000000" w:rsidP="00AE4A7D">
      <w:pPr>
        <w:pStyle w:val="Heading1"/>
        <w:jc w:val="center"/>
        <w:rPr>
          <w:rStyle w:val="BookTitle"/>
          <w:rFonts w:ascii="Times New Roman" w:hAnsi="Times New Roman" w:cs="Times New Roman"/>
          <w:b/>
          <w:bCs/>
        </w:rPr>
      </w:pPr>
      <w:r w:rsidRPr="00EC65BC">
        <w:rPr>
          <w:rStyle w:val="BookTitle"/>
          <w:rFonts w:ascii="Times New Roman" w:hAnsi="Times New Roman" w:cs="Times New Roman"/>
          <w:b/>
          <w:bCs/>
        </w:rPr>
        <w:lastRenderedPageBreak/>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47F34" w:rsidRPr="00EC65BC" w14:paraId="2EADDFF6" w14:textId="77777777" w:rsidTr="001A7EF5">
        <w:tc>
          <w:tcPr>
            <w:tcW w:w="2880" w:type="dxa"/>
          </w:tcPr>
          <w:p w14:paraId="65A620CD"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Sl. No</w:t>
            </w:r>
          </w:p>
        </w:tc>
        <w:tc>
          <w:tcPr>
            <w:tcW w:w="2880" w:type="dxa"/>
          </w:tcPr>
          <w:p w14:paraId="31454293"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Topic Name</w:t>
            </w:r>
          </w:p>
        </w:tc>
        <w:tc>
          <w:tcPr>
            <w:tcW w:w="2880" w:type="dxa"/>
          </w:tcPr>
          <w:p w14:paraId="4917BCAC"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Page No</w:t>
            </w:r>
          </w:p>
        </w:tc>
      </w:tr>
      <w:tr w:rsidR="00F47F34" w:rsidRPr="00EC65BC" w14:paraId="6C9CD393" w14:textId="77777777" w:rsidTr="001A7EF5">
        <w:tc>
          <w:tcPr>
            <w:tcW w:w="2880" w:type="dxa"/>
          </w:tcPr>
          <w:p w14:paraId="5F75B329"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1</w:t>
            </w:r>
          </w:p>
        </w:tc>
        <w:tc>
          <w:tcPr>
            <w:tcW w:w="2880" w:type="dxa"/>
          </w:tcPr>
          <w:p w14:paraId="41672115"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Background and Need for the Project</w:t>
            </w:r>
          </w:p>
        </w:tc>
        <w:tc>
          <w:tcPr>
            <w:tcW w:w="2880" w:type="dxa"/>
          </w:tcPr>
          <w:p w14:paraId="2C6CFFC4" w14:textId="26C834D8" w:rsidR="00F47F34" w:rsidRPr="00EC65BC" w:rsidRDefault="00343453"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3</w:t>
            </w:r>
          </w:p>
        </w:tc>
      </w:tr>
      <w:tr w:rsidR="00F47F34" w:rsidRPr="00EC65BC" w14:paraId="7913B9DF" w14:textId="77777777" w:rsidTr="001A7EF5">
        <w:trPr>
          <w:trHeight w:val="773"/>
        </w:trPr>
        <w:tc>
          <w:tcPr>
            <w:tcW w:w="2880" w:type="dxa"/>
          </w:tcPr>
          <w:p w14:paraId="576D9248"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2</w:t>
            </w:r>
          </w:p>
        </w:tc>
        <w:tc>
          <w:tcPr>
            <w:tcW w:w="2880" w:type="dxa"/>
          </w:tcPr>
          <w:p w14:paraId="2191B2F1"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Existing System</w:t>
            </w:r>
          </w:p>
        </w:tc>
        <w:tc>
          <w:tcPr>
            <w:tcW w:w="2880" w:type="dxa"/>
          </w:tcPr>
          <w:p w14:paraId="6D8A98C5" w14:textId="3BE6F157" w:rsidR="00F47F34" w:rsidRPr="00EC65BC" w:rsidRDefault="00343453"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4</w:t>
            </w:r>
          </w:p>
        </w:tc>
      </w:tr>
      <w:tr w:rsidR="00F47F34" w:rsidRPr="00EC65BC" w14:paraId="16D37A71" w14:textId="77777777" w:rsidTr="001A7EF5">
        <w:trPr>
          <w:trHeight w:val="701"/>
        </w:trPr>
        <w:tc>
          <w:tcPr>
            <w:tcW w:w="2880" w:type="dxa"/>
          </w:tcPr>
          <w:p w14:paraId="04CE870B"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3</w:t>
            </w:r>
          </w:p>
        </w:tc>
        <w:tc>
          <w:tcPr>
            <w:tcW w:w="2880" w:type="dxa"/>
          </w:tcPr>
          <w:p w14:paraId="021F5B2F"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Proposed System</w:t>
            </w:r>
          </w:p>
        </w:tc>
        <w:tc>
          <w:tcPr>
            <w:tcW w:w="2880" w:type="dxa"/>
          </w:tcPr>
          <w:p w14:paraId="07F9D7AB" w14:textId="22C253BA" w:rsidR="00F47F34" w:rsidRPr="00EC65BC" w:rsidRDefault="00343453"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4</w:t>
            </w:r>
          </w:p>
        </w:tc>
      </w:tr>
      <w:tr w:rsidR="00F47F34" w:rsidRPr="00EC65BC" w14:paraId="153AF64F" w14:textId="77777777" w:rsidTr="001A7EF5">
        <w:trPr>
          <w:trHeight w:val="800"/>
        </w:trPr>
        <w:tc>
          <w:tcPr>
            <w:tcW w:w="2880" w:type="dxa"/>
          </w:tcPr>
          <w:p w14:paraId="4A0CF7D0"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4</w:t>
            </w:r>
          </w:p>
        </w:tc>
        <w:tc>
          <w:tcPr>
            <w:tcW w:w="2880" w:type="dxa"/>
          </w:tcPr>
          <w:p w14:paraId="6E8BCF0C"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System Flowchart</w:t>
            </w:r>
          </w:p>
        </w:tc>
        <w:tc>
          <w:tcPr>
            <w:tcW w:w="2880" w:type="dxa"/>
          </w:tcPr>
          <w:p w14:paraId="0492F7D9" w14:textId="2E97A31A" w:rsidR="00F47F34" w:rsidRPr="00EC65BC" w:rsidRDefault="00343453"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5</w:t>
            </w:r>
          </w:p>
        </w:tc>
      </w:tr>
      <w:tr w:rsidR="00F47F34" w:rsidRPr="00EC65BC" w14:paraId="2FDB61F4" w14:textId="77777777" w:rsidTr="001A7EF5">
        <w:tc>
          <w:tcPr>
            <w:tcW w:w="2880" w:type="dxa"/>
          </w:tcPr>
          <w:p w14:paraId="1207EA33"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5</w:t>
            </w:r>
          </w:p>
        </w:tc>
        <w:tc>
          <w:tcPr>
            <w:tcW w:w="2880" w:type="dxa"/>
          </w:tcPr>
          <w:p w14:paraId="54B07487"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Proposed System (Continued)</w:t>
            </w:r>
          </w:p>
        </w:tc>
        <w:tc>
          <w:tcPr>
            <w:tcW w:w="2880" w:type="dxa"/>
          </w:tcPr>
          <w:p w14:paraId="10733C42" w14:textId="0614C46E" w:rsidR="00F47F34" w:rsidRPr="00EC65BC" w:rsidRDefault="002B5AB7"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6</w:t>
            </w:r>
          </w:p>
        </w:tc>
      </w:tr>
      <w:tr w:rsidR="00F47F34" w:rsidRPr="00EC65BC" w14:paraId="7B635905" w14:textId="77777777" w:rsidTr="001A7EF5">
        <w:tc>
          <w:tcPr>
            <w:tcW w:w="2880" w:type="dxa"/>
          </w:tcPr>
          <w:p w14:paraId="0E49AD67"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6</w:t>
            </w:r>
          </w:p>
        </w:tc>
        <w:tc>
          <w:tcPr>
            <w:tcW w:w="2880" w:type="dxa"/>
          </w:tcPr>
          <w:p w14:paraId="3B8E0124"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Hardware and Software Requirements</w:t>
            </w:r>
          </w:p>
        </w:tc>
        <w:tc>
          <w:tcPr>
            <w:tcW w:w="2880" w:type="dxa"/>
          </w:tcPr>
          <w:p w14:paraId="51CE88CF" w14:textId="1554579E" w:rsidR="00F47F34" w:rsidRPr="00EC65BC" w:rsidRDefault="002B5AB7"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7</w:t>
            </w:r>
          </w:p>
        </w:tc>
      </w:tr>
      <w:tr w:rsidR="00F47F34" w:rsidRPr="00EC65BC" w14:paraId="378D1034" w14:textId="77777777" w:rsidTr="001A7EF5">
        <w:tc>
          <w:tcPr>
            <w:tcW w:w="2880" w:type="dxa"/>
          </w:tcPr>
          <w:p w14:paraId="2D5AFD45"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7</w:t>
            </w:r>
          </w:p>
        </w:tc>
        <w:tc>
          <w:tcPr>
            <w:tcW w:w="2880" w:type="dxa"/>
          </w:tcPr>
          <w:p w14:paraId="16B2FBA3" w14:textId="77777777" w:rsidR="00F47F34" w:rsidRPr="00EC65BC" w:rsidRDefault="00000000" w:rsidP="00AE4A7D">
            <w:pPr>
              <w:jc w:val="center"/>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Limitations and Future Enhancements</w:t>
            </w:r>
          </w:p>
        </w:tc>
        <w:tc>
          <w:tcPr>
            <w:tcW w:w="2880" w:type="dxa"/>
          </w:tcPr>
          <w:p w14:paraId="6B6C5F33" w14:textId="3D6095F8" w:rsidR="00F47F34" w:rsidRPr="00EC65BC" w:rsidRDefault="00343453" w:rsidP="00AE4A7D">
            <w:pPr>
              <w:jc w:val="center"/>
              <w:rPr>
                <w:rStyle w:val="BookTitle"/>
                <w:rFonts w:ascii="Times New Roman" w:hAnsi="Times New Roman" w:cs="Times New Roman"/>
                <w:b w:val="0"/>
                <w:bCs w:val="0"/>
                <w:sz w:val="24"/>
                <w:szCs w:val="24"/>
              </w:rPr>
            </w:pPr>
            <w:r>
              <w:rPr>
                <w:rStyle w:val="BookTitle"/>
                <w:rFonts w:ascii="Times New Roman" w:hAnsi="Times New Roman" w:cs="Times New Roman"/>
                <w:b w:val="0"/>
                <w:bCs w:val="0"/>
                <w:sz w:val="24"/>
                <w:szCs w:val="24"/>
              </w:rPr>
              <w:t>7</w:t>
            </w:r>
          </w:p>
        </w:tc>
      </w:tr>
    </w:tbl>
    <w:p w14:paraId="39B36B4A" w14:textId="77777777" w:rsidR="00F47F34" w:rsidRPr="00EC65BC" w:rsidRDefault="00000000" w:rsidP="00114B69">
      <w:pPr>
        <w:jc w:val="both"/>
        <w:rPr>
          <w:rStyle w:val="BookTitle"/>
          <w:rFonts w:ascii="Times New Roman" w:hAnsi="Times New Roman" w:cs="Times New Roman"/>
        </w:rPr>
      </w:pPr>
      <w:r w:rsidRPr="00EC65BC">
        <w:rPr>
          <w:rStyle w:val="BookTitle"/>
          <w:rFonts w:ascii="Times New Roman" w:hAnsi="Times New Roman" w:cs="Times New Roman"/>
        </w:rPr>
        <w:br w:type="page"/>
      </w:r>
    </w:p>
    <w:p w14:paraId="3327CBE7" w14:textId="77777777" w:rsidR="00F47F34" w:rsidRPr="00706F64" w:rsidRDefault="00000000" w:rsidP="00706F64">
      <w:pPr>
        <w:pStyle w:val="Heading2"/>
        <w:rPr>
          <w:rStyle w:val="BookTitle"/>
          <w:rFonts w:ascii="Times New Roman" w:hAnsi="Times New Roman" w:cs="Times New Roman"/>
          <w:b/>
          <w:bCs/>
          <w:sz w:val="28"/>
          <w:szCs w:val="28"/>
        </w:rPr>
      </w:pPr>
      <w:r w:rsidRPr="00706F64">
        <w:rPr>
          <w:rStyle w:val="BookTitle"/>
          <w:rFonts w:ascii="Times New Roman" w:hAnsi="Times New Roman" w:cs="Times New Roman"/>
          <w:b/>
          <w:bCs/>
          <w:sz w:val="28"/>
          <w:szCs w:val="28"/>
        </w:rPr>
        <w:lastRenderedPageBreak/>
        <w:t>Background Context and Need for the Project</w:t>
      </w:r>
    </w:p>
    <w:p w14:paraId="18C6247A" w14:textId="5C8441A0" w:rsidR="00F47F34" w:rsidRPr="00614E50" w:rsidRDefault="00AE4A7D" w:rsidP="00114B69">
      <w:pPr>
        <w:jc w:val="both"/>
        <w:rPr>
          <w:rStyle w:val="BookTitle"/>
          <w:rFonts w:ascii="Times New Roman" w:hAnsi="Times New Roman" w:cs="Times New Roman"/>
          <w:b w:val="0"/>
          <w:bCs w:val="0"/>
          <w:sz w:val="24"/>
          <w:szCs w:val="24"/>
        </w:rPr>
      </w:pPr>
      <w:r w:rsidRPr="00614E50">
        <w:rPr>
          <w:rStyle w:val="BookTitle"/>
          <w:rFonts w:ascii="Times New Roman" w:hAnsi="Times New Roman" w:cs="Times New Roman"/>
          <w:b w:val="0"/>
          <w:bCs w:val="0"/>
          <w:sz w:val="24"/>
          <w:szCs w:val="24"/>
        </w:rPr>
        <w:t xml:space="preserve">Formula </w:t>
      </w:r>
      <w:r w:rsidR="002B19C1" w:rsidRPr="00614E50">
        <w:rPr>
          <w:rStyle w:val="BookTitle"/>
          <w:rFonts w:ascii="Times New Roman" w:hAnsi="Times New Roman" w:cs="Times New Roman"/>
          <w:b w:val="0"/>
          <w:bCs w:val="0"/>
          <w:sz w:val="24"/>
          <w:szCs w:val="24"/>
        </w:rPr>
        <w:t xml:space="preserve">1 racing generates a large amount of telemetry and performance data during race sessions. </w:t>
      </w:r>
      <w:r w:rsidRPr="00614E50">
        <w:rPr>
          <w:rStyle w:val="BookTitle"/>
          <w:rFonts w:ascii="Times New Roman" w:hAnsi="Times New Roman" w:cs="Times New Roman"/>
          <w:b w:val="0"/>
          <w:bCs w:val="0"/>
          <w:sz w:val="24"/>
          <w:szCs w:val="24"/>
        </w:rPr>
        <w:t xml:space="preserve">This </w:t>
      </w:r>
      <w:r w:rsidR="002B19C1" w:rsidRPr="00614E50">
        <w:rPr>
          <w:rStyle w:val="BookTitle"/>
          <w:rFonts w:ascii="Times New Roman" w:hAnsi="Times New Roman" w:cs="Times New Roman"/>
          <w:b w:val="0"/>
          <w:bCs w:val="0"/>
          <w:sz w:val="24"/>
          <w:szCs w:val="24"/>
        </w:rPr>
        <w:t xml:space="preserve">data includes information such as lap times, vehicle speed, throttle usage, braking behavior, tire strategy, and driver performance metrics. </w:t>
      </w:r>
      <w:r w:rsidRPr="00614E50">
        <w:rPr>
          <w:rStyle w:val="BookTitle"/>
          <w:rFonts w:ascii="Times New Roman" w:hAnsi="Times New Roman" w:cs="Times New Roman"/>
          <w:b w:val="0"/>
          <w:bCs w:val="0"/>
          <w:sz w:val="24"/>
          <w:szCs w:val="24"/>
        </w:rPr>
        <w:t xml:space="preserve">Analyzing </w:t>
      </w:r>
      <w:r w:rsidR="002B19C1" w:rsidRPr="00614E50">
        <w:rPr>
          <w:rStyle w:val="BookTitle"/>
          <w:rFonts w:ascii="Times New Roman" w:hAnsi="Times New Roman" w:cs="Times New Roman"/>
          <w:b w:val="0"/>
          <w:bCs w:val="0"/>
          <w:sz w:val="24"/>
          <w:szCs w:val="24"/>
        </w:rPr>
        <w:t>this data helps teams, engineers, and analysts understand race strategies and driver performance.</w:t>
      </w:r>
      <w:r w:rsidR="002B19C1" w:rsidRPr="00614E50">
        <w:rPr>
          <w:rStyle w:val="BookTitle"/>
          <w:rFonts w:ascii="Times New Roman" w:hAnsi="Times New Roman" w:cs="Times New Roman"/>
          <w:b w:val="0"/>
          <w:bCs w:val="0"/>
          <w:sz w:val="24"/>
          <w:szCs w:val="24"/>
        </w:rPr>
        <w:br/>
      </w:r>
      <w:r w:rsidR="002B19C1" w:rsidRPr="00614E50">
        <w:rPr>
          <w:rStyle w:val="BookTitle"/>
          <w:rFonts w:ascii="Times New Roman" w:hAnsi="Times New Roman" w:cs="Times New Roman"/>
          <w:b w:val="0"/>
          <w:bCs w:val="0"/>
          <w:sz w:val="24"/>
          <w:szCs w:val="24"/>
        </w:rPr>
        <w:br/>
      </w:r>
      <w:r w:rsidRPr="00614E50">
        <w:rPr>
          <w:rStyle w:val="BookTitle"/>
          <w:rFonts w:ascii="Times New Roman" w:hAnsi="Times New Roman" w:cs="Times New Roman"/>
          <w:b w:val="0"/>
          <w:bCs w:val="0"/>
          <w:sz w:val="24"/>
          <w:szCs w:val="24"/>
        </w:rPr>
        <w:t>However</w:t>
      </w:r>
      <w:r w:rsidR="002B19C1" w:rsidRPr="00614E50">
        <w:rPr>
          <w:rStyle w:val="BookTitle"/>
          <w:rFonts w:ascii="Times New Roman" w:hAnsi="Times New Roman" w:cs="Times New Roman"/>
          <w:b w:val="0"/>
          <w:bCs w:val="0"/>
          <w:sz w:val="24"/>
          <w:szCs w:val="24"/>
        </w:rPr>
        <w:t xml:space="preserve">, most available race data platforms present information in a limited or static format, making it difficult for users to analyze the data interactively. </w:t>
      </w:r>
      <w:r w:rsidRPr="00614E50">
        <w:rPr>
          <w:rStyle w:val="BookTitle"/>
          <w:rFonts w:ascii="Times New Roman" w:hAnsi="Times New Roman" w:cs="Times New Roman"/>
          <w:b w:val="0"/>
          <w:bCs w:val="0"/>
          <w:sz w:val="24"/>
          <w:szCs w:val="24"/>
        </w:rPr>
        <w:t xml:space="preserve">There </w:t>
      </w:r>
      <w:r w:rsidR="002B19C1" w:rsidRPr="00614E50">
        <w:rPr>
          <w:rStyle w:val="BookTitle"/>
          <w:rFonts w:ascii="Times New Roman" w:hAnsi="Times New Roman" w:cs="Times New Roman"/>
          <w:b w:val="0"/>
          <w:bCs w:val="0"/>
          <w:sz w:val="24"/>
          <w:szCs w:val="24"/>
        </w:rPr>
        <w:t>is a need for a system that retrieves formula 1 telemetry data and presents it in a visually intuitive and analytical format.</w:t>
      </w:r>
      <w:r w:rsidR="002B19C1" w:rsidRPr="00614E50">
        <w:rPr>
          <w:rStyle w:val="BookTitle"/>
          <w:rFonts w:ascii="Times New Roman" w:hAnsi="Times New Roman" w:cs="Times New Roman"/>
          <w:b w:val="0"/>
          <w:bCs w:val="0"/>
          <w:sz w:val="24"/>
          <w:szCs w:val="24"/>
        </w:rPr>
        <w:br/>
      </w:r>
      <w:r w:rsidR="002B19C1" w:rsidRPr="00614E50">
        <w:rPr>
          <w:rStyle w:val="BookTitle"/>
          <w:rFonts w:ascii="Times New Roman" w:hAnsi="Times New Roman" w:cs="Times New Roman"/>
          <w:b w:val="0"/>
          <w:bCs w:val="0"/>
          <w:sz w:val="24"/>
          <w:szCs w:val="24"/>
        </w:rPr>
        <w:br/>
      </w:r>
      <w:r w:rsidRPr="00614E50">
        <w:rPr>
          <w:rStyle w:val="BookTitle"/>
          <w:rFonts w:ascii="Times New Roman" w:hAnsi="Times New Roman" w:cs="Times New Roman"/>
          <w:b w:val="0"/>
          <w:bCs w:val="0"/>
          <w:sz w:val="24"/>
          <w:szCs w:val="24"/>
        </w:rPr>
        <w:t xml:space="preserve">The </w:t>
      </w:r>
      <w:r w:rsidR="002B19C1" w:rsidRPr="00614E50">
        <w:rPr>
          <w:rStyle w:val="BookTitle"/>
          <w:rFonts w:ascii="Times New Roman" w:hAnsi="Times New Roman" w:cs="Times New Roman"/>
          <w:b w:val="0"/>
          <w:bCs w:val="0"/>
          <w:sz w:val="24"/>
          <w:szCs w:val="24"/>
        </w:rPr>
        <w:t xml:space="preserve">proposed project aims to develop a web-based analytics platform that processes race telemetry data and presents it through interactive dashboards and visualizations. </w:t>
      </w:r>
      <w:r w:rsidRPr="00614E50">
        <w:rPr>
          <w:rStyle w:val="BookTitle"/>
          <w:rFonts w:ascii="Times New Roman" w:hAnsi="Times New Roman" w:cs="Times New Roman"/>
          <w:b w:val="0"/>
          <w:bCs w:val="0"/>
          <w:sz w:val="24"/>
          <w:szCs w:val="24"/>
        </w:rPr>
        <w:t xml:space="preserve">The </w:t>
      </w:r>
      <w:r w:rsidR="002B19C1" w:rsidRPr="00614E50">
        <w:rPr>
          <w:rStyle w:val="BookTitle"/>
          <w:rFonts w:ascii="Times New Roman" w:hAnsi="Times New Roman" w:cs="Times New Roman"/>
          <w:b w:val="0"/>
          <w:bCs w:val="0"/>
          <w:sz w:val="24"/>
          <w:szCs w:val="24"/>
        </w:rPr>
        <w:t>system will allow users to explore race sessions, compare driver performance, and analyze race strategies through graphical representations.</w:t>
      </w:r>
      <w:r w:rsidR="002B19C1" w:rsidRPr="00614E50">
        <w:rPr>
          <w:rStyle w:val="BookTitle"/>
          <w:rFonts w:ascii="Times New Roman" w:hAnsi="Times New Roman" w:cs="Times New Roman"/>
          <w:b w:val="0"/>
          <w:bCs w:val="0"/>
          <w:sz w:val="24"/>
          <w:szCs w:val="24"/>
        </w:rPr>
        <w:br/>
      </w:r>
      <w:r w:rsidR="002B19C1" w:rsidRPr="00614E50">
        <w:rPr>
          <w:rStyle w:val="BookTitle"/>
          <w:rFonts w:ascii="Times New Roman" w:hAnsi="Times New Roman" w:cs="Times New Roman"/>
          <w:b w:val="0"/>
          <w:bCs w:val="0"/>
          <w:sz w:val="24"/>
          <w:szCs w:val="24"/>
        </w:rPr>
        <w:br/>
      </w:r>
      <w:r w:rsidRPr="00614E50">
        <w:rPr>
          <w:rStyle w:val="BookTitle"/>
          <w:rFonts w:ascii="Times New Roman" w:hAnsi="Times New Roman" w:cs="Times New Roman"/>
          <w:b w:val="0"/>
          <w:bCs w:val="0"/>
          <w:sz w:val="24"/>
          <w:szCs w:val="24"/>
        </w:rPr>
        <w:t xml:space="preserve">This </w:t>
      </w:r>
      <w:r w:rsidR="002B19C1" w:rsidRPr="00614E50">
        <w:rPr>
          <w:rStyle w:val="BookTitle"/>
          <w:rFonts w:ascii="Times New Roman" w:hAnsi="Times New Roman" w:cs="Times New Roman"/>
          <w:b w:val="0"/>
          <w:bCs w:val="0"/>
          <w:sz w:val="24"/>
          <w:szCs w:val="24"/>
        </w:rPr>
        <w:t>project demonstrates the integration of frontend development, backend data processing, and database management to create a scalable analytics system.</w:t>
      </w:r>
    </w:p>
    <w:p w14:paraId="2983D7E0" w14:textId="104A7AE3" w:rsidR="00F47F34" w:rsidRPr="00706F64" w:rsidRDefault="00000000" w:rsidP="00706F64">
      <w:pPr>
        <w:pStyle w:val="Heading2"/>
        <w:rPr>
          <w:rStyle w:val="BookTitle"/>
          <w:rFonts w:ascii="Times New Roman" w:hAnsi="Times New Roman" w:cs="Times New Roman"/>
          <w:b/>
          <w:bCs/>
          <w:sz w:val="28"/>
          <w:szCs w:val="28"/>
        </w:rPr>
      </w:pPr>
      <w:r w:rsidRPr="00EC65BC">
        <w:rPr>
          <w:rStyle w:val="BookTitle"/>
          <w:rFonts w:ascii="Times New Roman" w:hAnsi="Times New Roman" w:cs="Times New Roman"/>
          <w:sz w:val="24"/>
          <w:szCs w:val="24"/>
        </w:rPr>
        <w:br w:type="page"/>
      </w:r>
      <w:r w:rsidRPr="00706F64">
        <w:rPr>
          <w:rStyle w:val="BookTitle"/>
          <w:rFonts w:ascii="Times New Roman" w:hAnsi="Times New Roman" w:cs="Times New Roman"/>
          <w:b/>
          <w:bCs/>
          <w:sz w:val="28"/>
          <w:szCs w:val="28"/>
        </w:rPr>
        <w:lastRenderedPageBreak/>
        <w:t>Existing System</w:t>
      </w:r>
    </w:p>
    <w:p w14:paraId="41FD6BEA" w14:textId="77777777" w:rsidR="00F47F34" w:rsidRPr="00EC65BC" w:rsidRDefault="00000000" w:rsidP="00706F64">
      <w:pPr>
        <w:jc w:val="both"/>
        <w:rPr>
          <w:rStyle w:val="BookTitle"/>
          <w:rFonts w:ascii="Times New Roman" w:hAnsi="Times New Roman" w:cs="Times New Roman"/>
          <w:b w:val="0"/>
          <w:bCs w:val="0"/>
          <w:sz w:val="24"/>
          <w:szCs w:val="24"/>
        </w:rPr>
      </w:pPr>
      <w:r w:rsidRPr="00EC65BC">
        <w:rPr>
          <w:rStyle w:val="BookTitle"/>
          <w:rFonts w:ascii="Times New Roman" w:hAnsi="Times New Roman" w:cs="Times New Roman"/>
          <w:b w:val="0"/>
          <w:bCs w:val="0"/>
          <w:sz w:val="24"/>
          <w:szCs w:val="24"/>
        </w:rPr>
        <w:t>Currently, race telemetry and performance data are available through official Formula 1 timing systems and some third-party websites. These platforms mainly provide basic race statistics such as lap times, race positions, and timing information.</w:t>
      </w:r>
      <w:r w:rsidRPr="00EC65BC">
        <w:rPr>
          <w:rStyle w:val="BookTitle"/>
          <w:rFonts w:ascii="Times New Roman" w:hAnsi="Times New Roman" w:cs="Times New Roman"/>
          <w:b w:val="0"/>
          <w:bCs w:val="0"/>
          <w:sz w:val="24"/>
          <w:szCs w:val="24"/>
        </w:rPr>
        <w:br/>
      </w:r>
      <w:r w:rsidRPr="00EC65BC">
        <w:rPr>
          <w:rStyle w:val="BookTitle"/>
          <w:rFonts w:ascii="Times New Roman" w:hAnsi="Times New Roman" w:cs="Times New Roman"/>
          <w:b w:val="0"/>
          <w:bCs w:val="0"/>
          <w:sz w:val="24"/>
          <w:szCs w:val="24"/>
        </w:rPr>
        <w:br/>
        <w:t>However, these systems often lack interactive analytics tools and detailed telemetry visualizations that allow deeper insights into driver performance and race strategies. Most systems present the data in static formats without allowing detailed comparisons between drivers or sessions.</w:t>
      </w:r>
      <w:r w:rsidRPr="00EC65BC">
        <w:rPr>
          <w:rStyle w:val="BookTitle"/>
          <w:rFonts w:ascii="Times New Roman" w:hAnsi="Times New Roman" w:cs="Times New Roman"/>
          <w:b w:val="0"/>
          <w:bCs w:val="0"/>
          <w:sz w:val="24"/>
          <w:szCs w:val="24"/>
        </w:rPr>
        <w:br/>
      </w:r>
      <w:r w:rsidRPr="00EC65BC">
        <w:rPr>
          <w:rStyle w:val="BookTitle"/>
          <w:rFonts w:ascii="Times New Roman" w:hAnsi="Times New Roman" w:cs="Times New Roman"/>
          <w:b w:val="0"/>
          <w:bCs w:val="0"/>
          <w:sz w:val="24"/>
          <w:szCs w:val="24"/>
        </w:rPr>
        <w:br/>
        <w:t>Due to these limitations, there is a need for an improved system that provides interactive analysis and visualization of Formula 1 telemetry data.</w:t>
      </w:r>
    </w:p>
    <w:p w14:paraId="3974567A" w14:textId="3864A6A0" w:rsidR="00706F64" w:rsidRPr="00706F64" w:rsidRDefault="00AE4A7D" w:rsidP="00706F64">
      <w:pPr>
        <w:pStyle w:val="Heading2"/>
        <w:rPr>
          <w:rStyle w:val="BookTitle"/>
          <w:rFonts w:ascii="Times New Roman" w:hAnsi="Times New Roman" w:cs="Times New Roman"/>
          <w:b/>
          <w:bCs/>
          <w:sz w:val="28"/>
          <w:szCs w:val="28"/>
        </w:rPr>
      </w:pPr>
      <w:r w:rsidRPr="00706F64">
        <w:rPr>
          <w:rStyle w:val="BookTitle"/>
          <w:rFonts w:ascii="Times New Roman" w:hAnsi="Times New Roman" w:cs="Times New Roman"/>
          <w:b/>
          <w:bCs/>
          <w:sz w:val="28"/>
          <w:szCs w:val="28"/>
        </w:rPr>
        <w:t xml:space="preserve">Proposed </w:t>
      </w:r>
      <w:r w:rsidR="00706F64" w:rsidRPr="00706F64">
        <w:rPr>
          <w:rStyle w:val="BookTitle"/>
          <w:rFonts w:ascii="Times New Roman" w:hAnsi="Times New Roman" w:cs="Times New Roman"/>
          <w:b/>
          <w:bCs/>
          <w:sz w:val="28"/>
          <w:szCs w:val="28"/>
        </w:rPr>
        <w:t>system</w:t>
      </w:r>
    </w:p>
    <w:p w14:paraId="5577596F" w14:textId="14591B2D" w:rsidR="00F47F34" w:rsidRPr="00B40655" w:rsidRDefault="00000000" w:rsidP="00706F64">
      <w:pPr>
        <w:jc w:val="both"/>
        <w:rPr>
          <w:rStyle w:val="BookTitle"/>
          <w:rFonts w:ascii="Times New Roman" w:hAnsi="Times New Roman" w:cs="Times New Roman"/>
          <w:b w:val="0"/>
          <w:bCs w:val="0"/>
          <w:sz w:val="24"/>
          <w:szCs w:val="24"/>
        </w:rPr>
      </w:pPr>
      <w:r w:rsidRPr="00B40655">
        <w:rPr>
          <w:rStyle w:val="BookTitle"/>
          <w:rFonts w:ascii="Times New Roman" w:hAnsi="Times New Roman" w:cs="Times New Roman"/>
          <w:b w:val="0"/>
          <w:bCs w:val="0"/>
          <w:sz w:val="24"/>
          <w:szCs w:val="24"/>
        </w:rPr>
        <w:t>The proposed system is a web-based analytics platform that retrieves Formula 1 race data and provides interactive visualizations for analysis. The system will allow users to select a race season, Grand Prix event, and session type to retrieve telemetry and performance data.</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The application will process the data using backend services and present it through graphical dashboards such as lap time charts, speed traces, and strategy visualizations. Users will also be able to compare driver performances and analyze race strategies through visual analytics.</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The system will consist of a frontend interface for user interaction, a backend API for data processing, and a database for storing processed data and improving system performance.</w:t>
      </w:r>
    </w:p>
    <w:p w14:paraId="5EAEDB80" w14:textId="77777777" w:rsidR="00F47F34" w:rsidRPr="00B40655" w:rsidRDefault="00000000" w:rsidP="00114B69">
      <w:pPr>
        <w:pStyle w:val="Heading1"/>
        <w:jc w:val="center"/>
        <w:rPr>
          <w:rStyle w:val="BookTitle"/>
          <w:rFonts w:ascii="Times New Roman" w:hAnsi="Times New Roman" w:cs="Times New Roman"/>
          <w:b/>
          <w:bCs/>
        </w:rPr>
      </w:pPr>
      <w:r w:rsidRPr="00B40655">
        <w:rPr>
          <w:rStyle w:val="BookTitle"/>
          <w:rFonts w:ascii="Times New Roman" w:hAnsi="Times New Roman" w:cs="Times New Roman"/>
          <w:b/>
          <w:bCs/>
        </w:rPr>
        <w:lastRenderedPageBreak/>
        <w:t>System Flowchart</w:t>
      </w:r>
    </w:p>
    <w:p w14:paraId="5BE2DE70" w14:textId="77777777" w:rsidR="002B19C1" w:rsidRDefault="002B19C1" w:rsidP="00114B69">
      <w:pPr>
        <w:jc w:val="center"/>
        <w:rPr>
          <w:rStyle w:val="BookTitle"/>
          <w:rFonts w:ascii="Times New Roman" w:hAnsi="Times New Roman" w:cs="Times New Roman"/>
        </w:rPr>
      </w:pPr>
      <w:r>
        <w:rPr>
          <w:noProof/>
        </w:rPr>
        <w:drawing>
          <wp:inline distT="0" distB="0" distL="0" distR="0" wp14:anchorId="0D7EE936" wp14:editId="6991425A">
            <wp:extent cx="5090160" cy="3393440"/>
            <wp:effectExtent l="0" t="0" r="0" b="0"/>
            <wp:docPr id="5206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0160" cy="3393440"/>
                    </a:xfrm>
                    <a:prstGeom prst="rect">
                      <a:avLst/>
                    </a:prstGeom>
                    <a:noFill/>
                    <a:ln>
                      <a:noFill/>
                    </a:ln>
                  </pic:spPr>
                </pic:pic>
              </a:graphicData>
            </a:graphic>
          </wp:inline>
        </w:drawing>
      </w:r>
    </w:p>
    <w:p w14:paraId="3E4B4644" w14:textId="1F3A2196" w:rsidR="00614E50" w:rsidRDefault="00614E50" w:rsidP="00114B69">
      <w:pPr>
        <w:pStyle w:val="Heading2"/>
        <w:jc w:val="center"/>
        <w:rPr>
          <w:rStyle w:val="BookTitle"/>
          <w:rFonts w:ascii="Times New Roman" w:hAnsi="Times New Roman" w:cs="Times New Roman"/>
        </w:rPr>
      </w:pPr>
      <w:r>
        <w:rPr>
          <w:rStyle w:val="BookTitle"/>
          <w:rFonts w:ascii="Times New Roman" w:hAnsi="Times New Roman" w:cs="Times New Roman"/>
        </w:rPr>
        <w:t>ER Diagram</w:t>
      </w:r>
    </w:p>
    <w:p w14:paraId="41CCEE0B" w14:textId="560B964C" w:rsidR="00614E50" w:rsidRPr="00614E50" w:rsidRDefault="00614E50" w:rsidP="00114B69">
      <w:pPr>
        <w:jc w:val="center"/>
      </w:pPr>
      <w:r>
        <w:rPr>
          <w:noProof/>
        </w:rPr>
        <w:drawing>
          <wp:inline distT="0" distB="0" distL="0" distR="0" wp14:anchorId="7F6E9A66" wp14:editId="193795FE">
            <wp:extent cx="5486400" cy="3657600"/>
            <wp:effectExtent l="0" t="0" r="0" b="0"/>
            <wp:docPr id="191202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477EF20" w14:textId="77777777" w:rsidR="00706F64" w:rsidRDefault="00706F64" w:rsidP="00114B69">
      <w:pPr>
        <w:rPr>
          <w:rStyle w:val="BookTitle"/>
          <w:rFonts w:ascii="Times New Roman" w:hAnsi="Times New Roman" w:cs="Times New Roman"/>
          <w:b w:val="0"/>
          <w:bCs w:val="0"/>
          <w:sz w:val="24"/>
          <w:szCs w:val="24"/>
        </w:rPr>
      </w:pPr>
    </w:p>
    <w:p w14:paraId="04D178C5" w14:textId="77777777" w:rsidR="00706F64" w:rsidRDefault="00706F64" w:rsidP="00706F64">
      <w:pPr>
        <w:jc w:val="both"/>
        <w:rPr>
          <w:rStyle w:val="BookTitle"/>
          <w:rFonts w:ascii="Times New Roman" w:hAnsi="Times New Roman" w:cs="Times New Roman"/>
        </w:rPr>
      </w:pPr>
    </w:p>
    <w:p w14:paraId="1C973AF8" w14:textId="77777777" w:rsidR="00706F64" w:rsidRPr="00706F64" w:rsidRDefault="00706F64" w:rsidP="00706F64">
      <w:pPr>
        <w:pStyle w:val="Heading2"/>
        <w:rPr>
          <w:rStyle w:val="BookTitle"/>
          <w:rFonts w:ascii="Times New Roman" w:hAnsi="Times New Roman" w:cs="Times New Roman"/>
          <w:b/>
          <w:bCs/>
          <w:sz w:val="28"/>
          <w:szCs w:val="28"/>
        </w:rPr>
      </w:pPr>
      <w:r w:rsidRPr="00706F64">
        <w:rPr>
          <w:rStyle w:val="BookTitle"/>
          <w:rFonts w:ascii="Times New Roman" w:hAnsi="Times New Roman" w:cs="Times New Roman"/>
          <w:b/>
          <w:bCs/>
          <w:sz w:val="28"/>
          <w:szCs w:val="28"/>
        </w:rPr>
        <w:t>Proposed system</w:t>
      </w:r>
    </w:p>
    <w:p w14:paraId="581D5A1E" w14:textId="23766E5E" w:rsidR="00706F64" w:rsidRPr="00717729" w:rsidRDefault="00AE4A7D" w:rsidP="00706F64">
      <w:pPr>
        <w:jc w:val="both"/>
        <w:rPr>
          <w:rStyle w:val="BookTitle"/>
          <w:rFonts w:ascii="Times New Roman" w:hAnsi="Times New Roman" w:cs="Times New Roman"/>
          <w:sz w:val="24"/>
          <w:szCs w:val="24"/>
        </w:rPr>
      </w:pPr>
      <w:r w:rsidRPr="00717729">
        <w:rPr>
          <w:rStyle w:val="BookTitle"/>
          <w:rFonts w:ascii="Times New Roman" w:hAnsi="Times New Roman" w:cs="Times New Roman"/>
        </w:rPr>
        <w:t xml:space="preserve">The </w:t>
      </w:r>
      <w:r w:rsidR="00706F64" w:rsidRPr="00717729">
        <w:rPr>
          <w:rStyle w:val="BookTitle"/>
          <w:rFonts w:ascii="Times New Roman" w:hAnsi="Times New Roman" w:cs="Times New Roman"/>
        </w:rPr>
        <w:t xml:space="preserve">system architecture follows a client-server model. </w:t>
      </w:r>
      <w:r w:rsidRPr="00717729">
        <w:rPr>
          <w:rStyle w:val="BookTitle"/>
          <w:rFonts w:ascii="Times New Roman" w:hAnsi="Times New Roman" w:cs="Times New Roman"/>
        </w:rPr>
        <w:t xml:space="preserve">The </w:t>
      </w:r>
      <w:r w:rsidR="00706F64" w:rsidRPr="00717729">
        <w:rPr>
          <w:rStyle w:val="BookTitle"/>
          <w:rFonts w:ascii="Times New Roman" w:hAnsi="Times New Roman" w:cs="Times New Roman"/>
        </w:rPr>
        <w:t xml:space="preserve">frontend interface will be developed using next.js and typescript, providing a responsive and interactive user interface. </w:t>
      </w:r>
      <w:r w:rsidRPr="00717729">
        <w:rPr>
          <w:rStyle w:val="BookTitle"/>
          <w:rFonts w:ascii="Times New Roman" w:hAnsi="Times New Roman" w:cs="Times New Roman"/>
        </w:rPr>
        <w:t xml:space="preserve">The </w:t>
      </w:r>
      <w:r w:rsidR="00706F64" w:rsidRPr="00717729">
        <w:rPr>
          <w:rStyle w:val="BookTitle"/>
          <w:rFonts w:ascii="Times New Roman" w:hAnsi="Times New Roman" w:cs="Times New Roman"/>
        </w:rPr>
        <w:t xml:space="preserve">backend will be developed using </w:t>
      </w:r>
      <w:proofErr w:type="spellStart"/>
      <w:r w:rsidR="00706F64" w:rsidRPr="00717729">
        <w:rPr>
          <w:rStyle w:val="BookTitle"/>
          <w:rFonts w:ascii="Times New Roman" w:hAnsi="Times New Roman" w:cs="Times New Roman"/>
        </w:rPr>
        <w:t>fastapi</w:t>
      </w:r>
      <w:proofErr w:type="spellEnd"/>
      <w:r w:rsidR="00706F64" w:rsidRPr="00717729">
        <w:rPr>
          <w:rStyle w:val="BookTitle"/>
          <w:rFonts w:ascii="Times New Roman" w:hAnsi="Times New Roman" w:cs="Times New Roman"/>
        </w:rPr>
        <w:t xml:space="preserve"> in python, which will retrieve telemetry data using the fastf1 library and process it for</w:t>
      </w:r>
      <w:r w:rsidR="00706F64" w:rsidRPr="00717729">
        <w:rPr>
          <w:rStyle w:val="BookTitle"/>
          <w:rFonts w:ascii="Times New Roman" w:hAnsi="Times New Roman" w:cs="Times New Roman"/>
          <w:b w:val="0"/>
          <w:bCs w:val="0"/>
        </w:rPr>
        <w:t xml:space="preserve"> </w:t>
      </w:r>
      <w:r w:rsidR="00706F64" w:rsidRPr="00717729">
        <w:rPr>
          <w:rStyle w:val="BookTitle"/>
          <w:rFonts w:ascii="Times New Roman" w:hAnsi="Times New Roman" w:cs="Times New Roman"/>
        </w:rPr>
        <w:t>visualization.</w:t>
      </w:r>
    </w:p>
    <w:p w14:paraId="277B03C7" w14:textId="6F25872D" w:rsidR="002B19C1" w:rsidRPr="00AE4A7D" w:rsidRDefault="00AE4A7D" w:rsidP="00AE4A7D">
      <w:pPr>
        <w:rPr>
          <w:rStyle w:val="BookTitle"/>
          <w:rFonts w:ascii="Times New Roman" w:hAnsi="Times New Roman" w:cs="Times New Roman"/>
        </w:rPr>
      </w:pPr>
      <w:r w:rsidRPr="00717729">
        <w:rPr>
          <w:rStyle w:val="BookTitle"/>
          <w:rFonts w:ascii="Times New Roman" w:hAnsi="Times New Roman" w:cs="Times New Roman"/>
        </w:rPr>
        <w:t xml:space="preserve">The </w:t>
      </w:r>
      <w:r w:rsidR="00706F64" w:rsidRPr="00717729">
        <w:rPr>
          <w:rStyle w:val="BookTitle"/>
          <w:rFonts w:ascii="Times New Roman" w:hAnsi="Times New Roman" w:cs="Times New Roman"/>
        </w:rPr>
        <w:t xml:space="preserve">backend will expose restful </w:t>
      </w:r>
      <w:proofErr w:type="spellStart"/>
      <w:r w:rsidR="00706F64" w:rsidRPr="00717729">
        <w:rPr>
          <w:rStyle w:val="BookTitle"/>
          <w:rFonts w:ascii="Times New Roman" w:hAnsi="Times New Roman" w:cs="Times New Roman"/>
        </w:rPr>
        <w:t>apis</w:t>
      </w:r>
      <w:proofErr w:type="spellEnd"/>
      <w:r w:rsidR="00706F64" w:rsidRPr="00717729">
        <w:rPr>
          <w:rStyle w:val="BookTitle"/>
          <w:rFonts w:ascii="Times New Roman" w:hAnsi="Times New Roman" w:cs="Times New Roman"/>
        </w:rPr>
        <w:t xml:space="preserve"> that deliver processed data to the frontend. </w:t>
      </w:r>
      <w:r w:rsidRPr="00717729">
        <w:rPr>
          <w:rStyle w:val="BookTitle"/>
          <w:rFonts w:ascii="Times New Roman" w:hAnsi="Times New Roman" w:cs="Times New Roman"/>
        </w:rPr>
        <w:t xml:space="preserve">The </w:t>
      </w:r>
      <w:r w:rsidR="00706F64" w:rsidRPr="00717729">
        <w:rPr>
          <w:rStyle w:val="BookTitle"/>
          <w:rFonts w:ascii="Times New Roman" w:hAnsi="Times New Roman" w:cs="Times New Roman"/>
        </w:rPr>
        <w:t>frontend will use charts and visualization tools to display telemetry information such as lap times, speed variations, and race strategies.</w:t>
      </w:r>
      <w:r w:rsidR="00706F64" w:rsidRPr="00717729">
        <w:rPr>
          <w:rStyle w:val="BookTitle"/>
          <w:rFonts w:ascii="Times New Roman" w:hAnsi="Times New Roman" w:cs="Times New Roman"/>
        </w:rPr>
        <w:br/>
      </w:r>
      <w:r w:rsidR="00706F64" w:rsidRPr="00717729">
        <w:rPr>
          <w:rStyle w:val="BookTitle"/>
          <w:rFonts w:ascii="Times New Roman" w:hAnsi="Times New Roman" w:cs="Times New Roman"/>
        </w:rPr>
        <w:br/>
      </w:r>
      <w:proofErr w:type="spellStart"/>
      <w:r w:rsidRPr="00717729">
        <w:rPr>
          <w:rStyle w:val="BookTitle"/>
          <w:rFonts w:ascii="Times New Roman" w:hAnsi="Times New Roman" w:cs="Times New Roman"/>
        </w:rPr>
        <w:t>Mongodb</w:t>
      </w:r>
      <w:proofErr w:type="spellEnd"/>
      <w:r w:rsidRPr="00717729">
        <w:rPr>
          <w:rStyle w:val="BookTitle"/>
          <w:rFonts w:ascii="Times New Roman" w:hAnsi="Times New Roman" w:cs="Times New Roman"/>
        </w:rPr>
        <w:t xml:space="preserve"> </w:t>
      </w:r>
      <w:r w:rsidR="00706F64" w:rsidRPr="00717729">
        <w:rPr>
          <w:rStyle w:val="BookTitle"/>
          <w:rFonts w:ascii="Times New Roman" w:hAnsi="Times New Roman" w:cs="Times New Roman"/>
        </w:rPr>
        <w:t xml:space="preserve">atlas will be used as the cloud database to store cached telemetry data and processed results. </w:t>
      </w:r>
      <w:r w:rsidRPr="00717729">
        <w:rPr>
          <w:rStyle w:val="BookTitle"/>
          <w:rFonts w:ascii="Times New Roman" w:hAnsi="Times New Roman" w:cs="Times New Roman"/>
        </w:rPr>
        <w:t xml:space="preserve">This </w:t>
      </w:r>
      <w:r w:rsidR="00706F64" w:rsidRPr="00717729">
        <w:rPr>
          <w:rStyle w:val="BookTitle"/>
          <w:rFonts w:ascii="Times New Roman" w:hAnsi="Times New Roman" w:cs="Times New Roman"/>
        </w:rPr>
        <w:t xml:space="preserve">improves performance by </w:t>
      </w:r>
      <w:r>
        <w:rPr>
          <w:rStyle w:val="BookTitle"/>
          <w:rFonts w:ascii="Times New Roman" w:hAnsi="Times New Roman" w:cs="Times New Roman"/>
        </w:rPr>
        <w:t>removing repeated data retrieval operations, and indexing from the fastf1 library.</w:t>
      </w:r>
      <w:r w:rsidR="00000000" w:rsidRPr="00B40655">
        <w:rPr>
          <w:rStyle w:val="BookTitle"/>
          <w:rFonts w:ascii="Times New Roman" w:hAnsi="Times New Roman" w:cs="Times New Roman"/>
          <w:b w:val="0"/>
          <w:bCs w:val="0"/>
          <w:sz w:val="24"/>
          <w:szCs w:val="24"/>
        </w:rPr>
        <w:br/>
      </w:r>
      <w:r w:rsidR="00000000" w:rsidRPr="00B40655">
        <w:rPr>
          <w:rStyle w:val="BookTitle"/>
          <w:rFonts w:ascii="Times New Roman" w:hAnsi="Times New Roman" w:cs="Times New Roman"/>
          <w:b w:val="0"/>
          <w:bCs w:val="0"/>
          <w:sz w:val="24"/>
          <w:szCs w:val="24"/>
        </w:rPr>
        <w:br/>
        <w:t>The system will provide the following key functionalities:</w:t>
      </w:r>
      <w:r w:rsidR="00000000" w:rsidRPr="00B40655">
        <w:rPr>
          <w:rStyle w:val="BookTitle"/>
          <w:rFonts w:ascii="Times New Roman" w:hAnsi="Times New Roman" w:cs="Times New Roman"/>
          <w:b w:val="0"/>
          <w:bCs w:val="0"/>
          <w:sz w:val="24"/>
          <w:szCs w:val="24"/>
        </w:rPr>
        <w:br/>
        <w:t>- Selection of Formula 1 seasons and race sessions</w:t>
      </w:r>
      <w:r w:rsidR="00000000" w:rsidRPr="00B40655">
        <w:rPr>
          <w:rStyle w:val="BookTitle"/>
          <w:rFonts w:ascii="Times New Roman" w:hAnsi="Times New Roman" w:cs="Times New Roman"/>
          <w:b w:val="0"/>
          <w:bCs w:val="0"/>
          <w:sz w:val="24"/>
          <w:szCs w:val="24"/>
        </w:rPr>
        <w:br/>
        <w:t>- Retrieval of race telemetry and performance data</w:t>
      </w:r>
      <w:r w:rsidR="00000000" w:rsidRPr="00B40655">
        <w:rPr>
          <w:rStyle w:val="BookTitle"/>
          <w:rFonts w:ascii="Times New Roman" w:hAnsi="Times New Roman" w:cs="Times New Roman"/>
          <w:b w:val="0"/>
          <w:bCs w:val="0"/>
          <w:sz w:val="24"/>
          <w:szCs w:val="24"/>
        </w:rPr>
        <w:br/>
        <w:t>- Visualization of lap times and driver performance</w:t>
      </w:r>
      <w:r w:rsidR="00000000" w:rsidRPr="00B40655">
        <w:rPr>
          <w:rStyle w:val="BookTitle"/>
          <w:rFonts w:ascii="Times New Roman" w:hAnsi="Times New Roman" w:cs="Times New Roman"/>
          <w:b w:val="0"/>
          <w:bCs w:val="0"/>
          <w:sz w:val="24"/>
          <w:szCs w:val="24"/>
        </w:rPr>
        <w:br/>
        <w:t>- Driver comparison analytics</w:t>
      </w:r>
      <w:r w:rsidR="00000000" w:rsidRPr="00B40655">
        <w:rPr>
          <w:rStyle w:val="BookTitle"/>
          <w:rFonts w:ascii="Times New Roman" w:hAnsi="Times New Roman" w:cs="Times New Roman"/>
          <w:b w:val="0"/>
          <w:bCs w:val="0"/>
          <w:sz w:val="24"/>
          <w:szCs w:val="24"/>
        </w:rPr>
        <w:br/>
        <w:t>- Tire strategy and pit stop analysis</w:t>
      </w:r>
      <w:r w:rsidR="00000000" w:rsidRPr="00B40655">
        <w:rPr>
          <w:rStyle w:val="BookTitle"/>
          <w:rFonts w:ascii="Times New Roman" w:hAnsi="Times New Roman" w:cs="Times New Roman"/>
          <w:b w:val="0"/>
          <w:bCs w:val="0"/>
          <w:sz w:val="24"/>
          <w:szCs w:val="24"/>
        </w:rPr>
        <w:br/>
        <w:t>- Interactive dashboards for race analysis</w:t>
      </w:r>
      <w:r w:rsidR="00000000" w:rsidRPr="00B40655">
        <w:rPr>
          <w:rStyle w:val="BookTitle"/>
          <w:rFonts w:ascii="Times New Roman" w:hAnsi="Times New Roman" w:cs="Times New Roman"/>
          <w:b w:val="0"/>
          <w:bCs w:val="0"/>
          <w:sz w:val="24"/>
          <w:szCs w:val="24"/>
        </w:rPr>
        <w:br/>
      </w:r>
      <w:r w:rsidR="00000000" w:rsidRPr="00B40655">
        <w:rPr>
          <w:rStyle w:val="BookTitle"/>
          <w:rFonts w:ascii="Times New Roman" w:hAnsi="Times New Roman" w:cs="Times New Roman"/>
          <w:b w:val="0"/>
          <w:bCs w:val="0"/>
          <w:sz w:val="24"/>
          <w:szCs w:val="24"/>
        </w:rPr>
        <w:br/>
        <w:t>This architecture ensures modular development and scalability of the syste</w:t>
      </w:r>
      <w:r w:rsidR="002B19C1">
        <w:rPr>
          <w:rStyle w:val="BookTitle"/>
          <w:rFonts w:ascii="Times New Roman" w:hAnsi="Times New Roman" w:cs="Times New Roman"/>
          <w:b w:val="0"/>
          <w:bCs w:val="0"/>
          <w:sz w:val="24"/>
          <w:szCs w:val="24"/>
        </w:rPr>
        <w:t>m</w:t>
      </w:r>
    </w:p>
    <w:p w14:paraId="0499F0FE" w14:textId="77777777" w:rsidR="002B5AB7" w:rsidRDefault="002B5AB7" w:rsidP="00114B69">
      <w:pPr>
        <w:jc w:val="both"/>
        <w:rPr>
          <w:rStyle w:val="BookTitle"/>
          <w:rFonts w:ascii="Times New Roman" w:hAnsi="Times New Roman" w:cs="Times New Roman"/>
          <w:b w:val="0"/>
          <w:bCs w:val="0"/>
          <w:sz w:val="24"/>
          <w:szCs w:val="24"/>
        </w:rPr>
      </w:pPr>
    </w:p>
    <w:p w14:paraId="55AE800C" w14:textId="77777777" w:rsidR="002B5AB7" w:rsidRDefault="002B5AB7" w:rsidP="00114B69">
      <w:pPr>
        <w:jc w:val="both"/>
        <w:rPr>
          <w:rStyle w:val="BookTitle"/>
          <w:rFonts w:ascii="Times New Roman" w:hAnsi="Times New Roman" w:cs="Times New Roman"/>
          <w:b w:val="0"/>
          <w:bCs w:val="0"/>
          <w:sz w:val="24"/>
          <w:szCs w:val="24"/>
        </w:rPr>
      </w:pPr>
    </w:p>
    <w:p w14:paraId="361489A2" w14:textId="77777777" w:rsidR="002B5AB7" w:rsidRDefault="002B5AB7" w:rsidP="00114B69">
      <w:pPr>
        <w:jc w:val="both"/>
        <w:rPr>
          <w:rStyle w:val="BookTitle"/>
          <w:rFonts w:ascii="Times New Roman" w:hAnsi="Times New Roman" w:cs="Times New Roman"/>
          <w:b w:val="0"/>
          <w:bCs w:val="0"/>
          <w:sz w:val="24"/>
          <w:szCs w:val="24"/>
        </w:rPr>
      </w:pPr>
    </w:p>
    <w:p w14:paraId="4DC8AA14" w14:textId="77777777" w:rsidR="002B5AB7" w:rsidRDefault="002B5AB7" w:rsidP="00114B69">
      <w:pPr>
        <w:jc w:val="both"/>
        <w:rPr>
          <w:rStyle w:val="BookTitle"/>
          <w:rFonts w:ascii="Times New Roman" w:hAnsi="Times New Roman" w:cs="Times New Roman"/>
          <w:b w:val="0"/>
          <w:bCs w:val="0"/>
          <w:sz w:val="24"/>
          <w:szCs w:val="24"/>
        </w:rPr>
      </w:pPr>
    </w:p>
    <w:p w14:paraId="5AE6CC26" w14:textId="77777777" w:rsidR="002B5AB7" w:rsidRDefault="002B5AB7" w:rsidP="00114B69">
      <w:pPr>
        <w:jc w:val="both"/>
        <w:rPr>
          <w:rStyle w:val="BookTitle"/>
          <w:rFonts w:ascii="Times New Roman" w:hAnsi="Times New Roman" w:cs="Times New Roman"/>
          <w:b w:val="0"/>
          <w:bCs w:val="0"/>
          <w:sz w:val="24"/>
          <w:szCs w:val="24"/>
        </w:rPr>
      </w:pPr>
    </w:p>
    <w:p w14:paraId="2A19ADD2" w14:textId="77777777" w:rsidR="002B5AB7" w:rsidRDefault="002B5AB7" w:rsidP="00114B69">
      <w:pPr>
        <w:jc w:val="both"/>
        <w:rPr>
          <w:rStyle w:val="BookTitle"/>
          <w:rFonts w:ascii="Times New Roman" w:hAnsi="Times New Roman" w:cs="Times New Roman"/>
          <w:b w:val="0"/>
          <w:bCs w:val="0"/>
          <w:sz w:val="24"/>
          <w:szCs w:val="24"/>
        </w:rPr>
      </w:pPr>
    </w:p>
    <w:p w14:paraId="2267B79D" w14:textId="77777777" w:rsidR="002B5AB7" w:rsidRDefault="002B5AB7" w:rsidP="00114B69">
      <w:pPr>
        <w:jc w:val="both"/>
        <w:rPr>
          <w:rStyle w:val="BookTitle"/>
          <w:rFonts w:ascii="Times New Roman" w:hAnsi="Times New Roman" w:cs="Times New Roman"/>
          <w:b w:val="0"/>
          <w:bCs w:val="0"/>
          <w:sz w:val="24"/>
          <w:szCs w:val="24"/>
        </w:rPr>
      </w:pPr>
    </w:p>
    <w:p w14:paraId="78AE1A65" w14:textId="77777777" w:rsidR="002B5AB7" w:rsidRDefault="002B5AB7" w:rsidP="00114B69">
      <w:pPr>
        <w:jc w:val="both"/>
        <w:rPr>
          <w:rStyle w:val="BookTitle"/>
          <w:rFonts w:ascii="Times New Roman" w:hAnsi="Times New Roman" w:cs="Times New Roman"/>
          <w:b w:val="0"/>
          <w:bCs w:val="0"/>
          <w:sz w:val="24"/>
          <w:szCs w:val="24"/>
        </w:rPr>
      </w:pPr>
    </w:p>
    <w:p w14:paraId="187918E0" w14:textId="77777777" w:rsidR="002B5AB7" w:rsidRDefault="002B5AB7" w:rsidP="00114B69">
      <w:pPr>
        <w:jc w:val="both"/>
        <w:rPr>
          <w:rStyle w:val="BookTitle"/>
          <w:rFonts w:ascii="Times New Roman" w:hAnsi="Times New Roman" w:cs="Times New Roman"/>
          <w:b w:val="0"/>
          <w:bCs w:val="0"/>
          <w:sz w:val="24"/>
          <w:szCs w:val="24"/>
        </w:rPr>
      </w:pPr>
    </w:p>
    <w:p w14:paraId="3A2B807F" w14:textId="77777777" w:rsidR="002B19C1" w:rsidRDefault="002B19C1" w:rsidP="00114B69">
      <w:pPr>
        <w:jc w:val="both"/>
        <w:rPr>
          <w:rStyle w:val="BookTitle"/>
          <w:rFonts w:ascii="Times New Roman" w:hAnsi="Times New Roman" w:cs="Times New Roman"/>
        </w:rPr>
      </w:pPr>
    </w:p>
    <w:p w14:paraId="74257ADD" w14:textId="5D05181D" w:rsidR="00F47F34" w:rsidRPr="00F34599" w:rsidRDefault="00000000" w:rsidP="00114B69">
      <w:pPr>
        <w:pStyle w:val="Heading2"/>
        <w:jc w:val="both"/>
        <w:rPr>
          <w:rStyle w:val="BookTitle"/>
          <w:rFonts w:ascii="Times New Roman" w:hAnsi="Times New Roman" w:cs="Times New Roman"/>
          <w:b/>
          <w:bCs/>
          <w:sz w:val="28"/>
          <w:szCs w:val="28"/>
        </w:rPr>
      </w:pPr>
      <w:r w:rsidRPr="00F34599">
        <w:rPr>
          <w:rStyle w:val="BookTitle"/>
          <w:rFonts w:ascii="Times New Roman" w:hAnsi="Times New Roman" w:cs="Times New Roman"/>
          <w:b/>
          <w:bCs/>
          <w:sz w:val="28"/>
          <w:szCs w:val="28"/>
        </w:rPr>
        <w:t>Minimum Hardware and Software Requirements</w:t>
      </w:r>
    </w:p>
    <w:p w14:paraId="5CE768FE" w14:textId="1A1026C6" w:rsidR="00F47F34" w:rsidRPr="00B40655" w:rsidRDefault="00000000" w:rsidP="00AE4A7D">
      <w:pPr>
        <w:rPr>
          <w:rStyle w:val="BookTitle"/>
          <w:rFonts w:ascii="Times New Roman" w:hAnsi="Times New Roman" w:cs="Times New Roman"/>
          <w:b w:val="0"/>
          <w:bCs w:val="0"/>
          <w:sz w:val="24"/>
          <w:szCs w:val="24"/>
        </w:rPr>
      </w:pPr>
      <w:r w:rsidRPr="00B40655">
        <w:rPr>
          <w:rStyle w:val="BookTitle"/>
          <w:rFonts w:ascii="Times New Roman" w:hAnsi="Times New Roman" w:cs="Times New Roman"/>
          <w:b w:val="0"/>
          <w:bCs w:val="0"/>
          <w:sz w:val="24"/>
          <w:szCs w:val="24"/>
        </w:rPr>
        <w:br/>
      </w:r>
      <w:r w:rsidR="002B5AB7">
        <w:rPr>
          <w:rStyle w:val="BookTitle"/>
          <w:rFonts w:ascii="Times New Roman" w:hAnsi="Times New Roman" w:cs="Times New Roman"/>
          <w:b w:val="0"/>
          <w:bCs w:val="0"/>
          <w:sz w:val="24"/>
          <w:szCs w:val="24"/>
        </w:rPr>
        <w:t>Hardware Requirements:</w:t>
      </w:r>
      <w:r w:rsidRPr="00B40655">
        <w:rPr>
          <w:rStyle w:val="BookTitle"/>
          <w:rFonts w:ascii="Times New Roman" w:hAnsi="Times New Roman" w:cs="Times New Roman"/>
          <w:b w:val="0"/>
          <w:bCs w:val="0"/>
          <w:sz w:val="24"/>
          <w:szCs w:val="24"/>
        </w:rPr>
        <w:br/>
        <w:t>- Laptop or Desktop Computer</w:t>
      </w:r>
      <w:r w:rsidRPr="00B40655">
        <w:rPr>
          <w:rStyle w:val="BookTitle"/>
          <w:rFonts w:ascii="Times New Roman" w:hAnsi="Times New Roman" w:cs="Times New Roman"/>
          <w:b w:val="0"/>
          <w:bCs w:val="0"/>
          <w:sz w:val="24"/>
          <w:szCs w:val="24"/>
        </w:rPr>
        <w:br/>
        <w:t>- Tablet or Mobile Device</w:t>
      </w:r>
    </w:p>
    <w:p w14:paraId="34B3CA17" w14:textId="77777777" w:rsidR="00F47F34" w:rsidRPr="00B40655" w:rsidRDefault="00000000" w:rsidP="00114B69">
      <w:pPr>
        <w:pStyle w:val="Heading1"/>
        <w:jc w:val="both"/>
        <w:rPr>
          <w:rStyle w:val="BookTitle"/>
          <w:rFonts w:ascii="Times New Roman" w:hAnsi="Times New Roman" w:cs="Times New Roman"/>
          <w:b/>
          <w:bCs/>
        </w:rPr>
      </w:pPr>
      <w:r w:rsidRPr="00B40655">
        <w:rPr>
          <w:rStyle w:val="BookTitle"/>
          <w:rFonts w:ascii="Times New Roman" w:hAnsi="Times New Roman" w:cs="Times New Roman"/>
          <w:b/>
          <w:bCs/>
        </w:rPr>
        <w:t>Software Requirements</w:t>
      </w:r>
    </w:p>
    <w:p w14:paraId="705CAAD2" w14:textId="34C7F0D8" w:rsidR="00F47F34" w:rsidRPr="00B40655" w:rsidRDefault="00000000" w:rsidP="00AE4A7D">
      <w:pPr>
        <w:rPr>
          <w:rStyle w:val="BookTitle"/>
          <w:rFonts w:ascii="Times New Roman" w:hAnsi="Times New Roman" w:cs="Times New Roman"/>
          <w:b w:val="0"/>
          <w:bCs w:val="0"/>
          <w:sz w:val="24"/>
          <w:szCs w:val="24"/>
        </w:rPr>
      </w:pPr>
      <w:r w:rsidRPr="00B40655">
        <w:rPr>
          <w:rStyle w:val="BookTitle"/>
          <w:rFonts w:ascii="Times New Roman" w:hAnsi="Times New Roman" w:cs="Times New Roman"/>
          <w:b w:val="0"/>
          <w:bCs w:val="0"/>
          <w:sz w:val="24"/>
          <w:szCs w:val="24"/>
        </w:rPr>
        <w:t>Client Side:</w:t>
      </w:r>
      <w:r w:rsidRPr="00B40655">
        <w:rPr>
          <w:rStyle w:val="BookTitle"/>
          <w:rFonts w:ascii="Times New Roman" w:hAnsi="Times New Roman" w:cs="Times New Roman"/>
          <w:b w:val="0"/>
          <w:bCs w:val="0"/>
          <w:sz w:val="24"/>
          <w:szCs w:val="24"/>
        </w:rPr>
        <w:br/>
        <w:t>- Web Browser (Google Chrome / Mozilla Firefox / Microsoft Edge / Safari)</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Development Environment:</w:t>
      </w:r>
      <w:r w:rsidRPr="00B40655">
        <w:rPr>
          <w:rStyle w:val="BookTitle"/>
          <w:rFonts w:ascii="Times New Roman" w:hAnsi="Times New Roman" w:cs="Times New Roman"/>
          <w:b w:val="0"/>
          <w:bCs w:val="0"/>
          <w:sz w:val="24"/>
          <w:szCs w:val="24"/>
        </w:rPr>
        <w:br/>
        <w:t>- Node.js</w:t>
      </w:r>
      <w:r w:rsidRPr="00B40655">
        <w:rPr>
          <w:rStyle w:val="BookTitle"/>
          <w:rFonts w:ascii="Times New Roman" w:hAnsi="Times New Roman" w:cs="Times New Roman"/>
          <w:b w:val="0"/>
          <w:bCs w:val="0"/>
          <w:sz w:val="24"/>
          <w:szCs w:val="24"/>
        </w:rPr>
        <w:br/>
        <w:t>- Python</w:t>
      </w:r>
      <w:r w:rsidRPr="00B40655">
        <w:rPr>
          <w:rStyle w:val="BookTitle"/>
          <w:rFonts w:ascii="Times New Roman" w:hAnsi="Times New Roman" w:cs="Times New Roman"/>
          <w:b w:val="0"/>
          <w:bCs w:val="0"/>
          <w:sz w:val="24"/>
          <w:szCs w:val="24"/>
        </w:rPr>
        <w:br/>
        <w:t>- Visual Studio Code</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Frameworks and Libraries:</w:t>
      </w:r>
      <w:r w:rsidRPr="00B40655">
        <w:rPr>
          <w:rStyle w:val="BookTitle"/>
          <w:rFonts w:ascii="Times New Roman" w:hAnsi="Times New Roman" w:cs="Times New Roman"/>
          <w:b w:val="0"/>
          <w:bCs w:val="0"/>
          <w:sz w:val="24"/>
          <w:szCs w:val="24"/>
        </w:rPr>
        <w:br/>
        <w:t>- Next.js</w:t>
      </w:r>
      <w:r w:rsidRPr="00B40655">
        <w:rPr>
          <w:rStyle w:val="BookTitle"/>
          <w:rFonts w:ascii="Times New Roman" w:hAnsi="Times New Roman" w:cs="Times New Roman"/>
          <w:b w:val="0"/>
          <w:bCs w:val="0"/>
          <w:sz w:val="24"/>
          <w:szCs w:val="24"/>
        </w:rPr>
        <w:br/>
        <w:t xml:space="preserve">- </w:t>
      </w:r>
      <w:proofErr w:type="spellStart"/>
      <w:r w:rsidR="00AE4A7D" w:rsidRPr="00B40655">
        <w:rPr>
          <w:rStyle w:val="BookTitle"/>
          <w:rFonts w:ascii="Times New Roman" w:hAnsi="Times New Roman" w:cs="Times New Roman"/>
          <w:b w:val="0"/>
          <w:bCs w:val="0"/>
          <w:sz w:val="24"/>
          <w:szCs w:val="24"/>
        </w:rPr>
        <w:t>fastapi</w:t>
      </w:r>
      <w:proofErr w:type="spellEnd"/>
      <w:r w:rsidRPr="00B40655">
        <w:rPr>
          <w:rStyle w:val="BookTitle"/>
          <w:rFonts w:ascii="Times New Roman" w:hAnsi="Times New Roman" w:cs="Times New Roman"/>
          <w:b w:val="0"/>
          <w:bCs w:val="0"/>
          <w:sz w:val="24"/>
          <w:szCs w:val="24"/>
        </w:rPr>
        <w:br/>
        <w:t xml:space="preserve">- </w:t>
      </w:r>
      <w:r w:rsidR="00AE4A7D" w:rsidRPr="00B40655">
        <w:rPr>
          <w:rStyle w:val="BookTitle"/>
          <w:rFonts w:ascii="Times New Roman" w:hAnsi="Times New Roman" w:cs="Times New Roman"/>
          <w:b w:val="0"/>
          <w:bCs w:val="0"/>
          <w:sz w:val="24"/>
          <w:szCs w:val="24"/>
        </w:rPr>
        <w:t>fastf1</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Database:</w:t>
      </w:r>
      <w:r w:rsidRPr="00B40655">
        <w:rPr>
          <w:rStyle w:val="BookTitle"/>
          <w:rFonts w:ascii="Times New Roman" w:hAnsi="Times New Roman" w:cs="Times New Roman"/>
          <w:b w:val="0"/>
          <w:bCs w:val="0"/>
          <w:sz w:val="24"/>
          <w:szCs w:val="24"/>
        </w:rPr>
        <w:br/>
        <w:t xml:space="preserve">- </w:t>
      </w:r>
      <w:proofErr w:type="spellStart"/>
      <w:r w:rsidR="00AE4A7D" w:rsidRPr="00B40655">
        <w:rPr>
          <w:rStyle w:val="BookTitle"/>
          <w:rFonts w:ascii="Times New Roman" w:hAnsi="Times New Roman" w:cs="Times New Roman"/>
          <w:b w:val="0"/>
          <w:bCs w:val="0"/>
          <w:sz w:val="24"/>
          <w:szCs w:val="24"/>
        </w:rPr>
        <w:t>mongodb</w:t>
      </w:r>
      <w:proofErr w:type="spellEnd"/>
      <w:r w:rsidR="00AE4A7D" w:rsidRPr="00B40655">
        <w:rPr>
          <w:rStyle w:val="BookTitle"/>
          <w:rFonts w:ascii="Times New Roman" w:hAnsi="Times New Roman" w:cs="Times New Roman"/>
          <w:b w:val="0"/>
          <w:bCs w:val="0"/>
          <w:sz w:val="24"/>
          <w:szCs w:val="24"/>
        </w:rPr>
        <w:t xml:space="preserve"> </w:t>
      </w:r>
      <w:r w:rsidRPr="00B40655">
        <w:rPr>
          <w:rStyle w:val="BookTitle"/>
          <w:rFonts w:ascii="Times New Roman" w:hAnsi="Times New Roman" w:cs="Times New Roman"/>
          <w:b w:val="0"/>
          <w:bCs w:val="0"/>
          <w:sz w:val="24"/>
          <w:szCs w:val="24"/>
        </w:rPr>
        <w:t>Atlas (Cloud Database)</w:t>
      </w:r>
    </w:p>
    <w:p w14:paraId="2E122BA8" w14:textId="77777777" w:rsidR="00F47F34" w:rsidRPr="00B40655" w:rsidRDefault="00000000" w:rsidP="00114B69">
      <w:pPr>
        <w:pStyle w:val="Heading1"/>
        <w:jc w:val="both"/>
        <w:rPr>
          <w:rStyle w:val="BookTitle"/>
          <w:rFonts w:ascii="Times New Roman" w:hAnsi="Times New Roman" w:cs="Times New Roman"/>
          <w:b/>
          <w:bCs/>
        </w:rPr>
      </w:pPr>
      <w:r w:rsidRPr="00B40655">
        <w:rPr>
          <w:rStyle w:val="BookTitle"/>
          <w:rFonts w:ascii="Times New Roman" w:hAnsi="Times New Roman" w:cs="Times New Roman"/>
          <w:b/>
          <w:bCs/>
        </w:rPr>
        <w:t>Limitations and Future Enhancements</w:t>
      </w:r>
    </w:p>
    <w:p w14:paraId="0A219F21" w14:textId="77777777" w:rsidR="00F47F34" w:rsidRPr="00B40655" w:rsidRDefault="00000000" w:rsidP="00AE4A7D">
      <w:pPr>
        <w:rPr>
          <w:rStyle w:val="BookTitle"/>
          <w:rFonts w:ascii="Times New Roman" w:hAnsi="Times New Roman" w:cs="Times New Roman"/>
          <w:b w:val="0"/>
          <w:bCs w:val="0"/>
          <w:sz w:val="24"/>
          <w:szCs w:val="24"/>
        </w:rPr>
      </w:pPr>
      <w:r w:rsidRPr="00B40655">
        <w:rPr>
          <w:rStyle w:val="BookTitle"/>
          <w:rFonts w:ascii="Times New Roman" w:hAnsi="Times New Roman" w:cs="Times New Roman"/>
          <w:b w:val="0"/>
          <w:bCs w:val="0"/>
          <w:sz w:val="24"/>
          <w:szCs w:val="24"/>
        </w:rPr>
        <w:t>Limitations:</w:t>
      </w:r>
      <w:r w:rsidRPr="00B40655">
        <w:rPr>
          <w:rStyle w:val="BookTitle"/>
          <w:rFonts w:ascii="Times New Roman" w:hAnsi="Times New Roman" w:cs="Times New Roman"/>
          <w:b w:val="0"/>
          <w:bCs w:val="0"/>
          <w:sz w:val="24"/>
          <w:szCs w:val="24"/>
        </w:rPr>
        <w:br/>
        <w:t>- The system depends on publicly available Formula 1 telemetry datasets.</w:t>
      </w:r>
      <w:r w:rsidRPr="00B40655">
        <w:rPr>
          <w:rStyle w:val="BookTitle"/>
          <w:rFonts w:ascii="Times New Roman" w:hAnsi="Times New Roman" w:cs="Times New Roman"/>
          <w:b w:val="0"/>
          <w:bCs w:val="0"/>
          <w:sz w:val="24"/>
          <w:szCs w:val="24"/>
        </w:rPr>
        <w:br/>
        <w:t>- Real-time race data streaming is not included in the current system.</w:t>
      </w:r>
      <w:r w:rsidRPr="00B40655">
        <w:rPr>
          <w:rStyle w:val="BookTitle"/>
          <w:rFonts w:ascii="Times New Roman" w:hAnsi="Times New Roman" w:cs="Times New Roman"/>
          <w:b w:val="0"/>
          <w:bCs w:val="0"/>
          <w:sz w:val="24"/>
          <w:szCs w:val="24"/>
        </w:rPr>
        <w:br/>
        <w:t>- Data availability may vary for different race seasons.</w:t>
      </w:r>
      <w:r w:rsidRPr="00B40655">
        <w:rPr>
          <w:rStyle w:val="BookTitle"/>
          <w:rFonts w:ascii="Times New Roman" w:hAnsi="Times New Roman" w:cs="Times New Roman"/>
          <w:b w:val="0"/>
          <w:bCs w:val="0"/>
          <w:sz w:val="24"/>
          <w:szCs w:val="24"/>
        </w:rPr>
        <w:br/>
      </w:r>
      <w:r w:rsidRPr="00B40655">
        <w:rPr>
          <w:rStyle w:val="BookTitle"/>
          <w:rFonts w:ascii="Times New Roman" w:hAnsi="Times New Roman" w:cs="Times New Roman"/>
          <w:b w:val="0"/>
          <w:bCs w:val="0"/>
          <w:sz w:val="24"/>
          <w:szCs w:val="24"/>
        </w:rPr>
        <w:br/>
        <w:t>Future Enhancements:</w:t>
      </w:r>
      <w:r w:rsidRPr="00B40655">
        <w:rPr>
          <w:rStyle w:val="BookTitle"/>
          <w:rFonts w:ascii="Times New Roman" w:hAnsi="Times New Roman" w:cs="Times New Roman"/>
          <w:b w:val="0"/>
          <w:bCs w:val="0"/>
          <w:sz w:val="24"/>
          <w:szCs w:val="24"/>
        </w:rPr>
        <w:br/>
        <w:t>- Integration of real-time race telemetry.</w:t>
      </w:r>
      <w:r w:rsidRPr="00B40655">
        <w:rPr>
          <w:rStyle w:val="BookTitle"/>
          <w:rFonts w:ascii="Times New Roman" w:hAnsi="Times New Roman" w:cs="Times New Roman"/>
          <w:b w:val="0"/>
          <w:bCs w:val="0"/>
          <w:sz w:val="24"/>
          <w:szCs w:val="24"/>
        </w:rPr>
        <w:br/>
        <w:t>- Advanced driver performance analytics.</w:t>
      </w:r>
      <w:r w:rsidRPr="00B40655">
        <w:rPr>
          <w:rStyle w:val="BookTitle"/>
          <w:rFonts w:ascii="Times New Roman" w:hAnsi="Times New Roman" w:cs="Times New Roman"/>
          <w:b w:val="0"/>
          <w:bCs w:val="0"/>
          <w:sz w:val="24"/>
          <w:szCs w:val="24"/>
        </w:rPr>
        <w:br/>
        <w:t>- Predictive race strategy analysis using machine learning.</w:t>
      </w:r>
      <w:r w:rsidRPr="00B40655">
        <w:rPr>
          <w:rStyle w:val="BookTitle"/>
          <w:rFonts w:ascii="Times New Roman" w:hAnsi="Times New Roman" w:cs="Times New Roman"/>
          <w:b w:val="0"/>
          <w:bCs w:val="0"/>
          <w:sz w:val="24"/>
          <w:szCs w:val="24"/>
        </w:rPr>
        <w:br/>
        <w:t>- Enhanced interactive race replay visualization.</w:t>
      </w:r>
    </w:p>
    <w:sectPr w:rsidR="00F47F34" w:rsidRPr="00B40655" w:rsidSect="00706F64">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394634">
    <w:abstractNumId w:val="8"/>
  </w:num>
  <w:num w:numId="2" w16cid:durableId="1769962476">
    <w:abstractNumId w:val="6"/>
  </w:num>
  <w:num w:numId="3" w16cid:durableId="2042431772">
    <w:abstractNumId w:val="5"/>
  </w:num>
  <w:num w:numId="4" w16cid:durableId="874269311">
    <w:abstractNumId w:val="4"/>
  </w:num>
  <w:num w:numId="5" w16cid:durableId="1906913089">
    <w:abstractNumId w:val="7"/>
  </w:num>
  <w:num w:numId="6" w16cid:durableId="60176804">
    <w:abstractNumId w:val="3"/>
  </w:num>
  <w:num w:numId="7" w16cid:durableId="1970042413">
    <w:abstractNumId w:val="2"/>
  </w:num>
  <w:num w:numId="8" w16cid:durableId="1429735102">
    <w:abstractNumId w:val="1"/>
  </w:num>
  <w:num w:numId="9" w16cid:durableId="3100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C3C"/>
    <w:rsid w:val="00114B69"/>
    <w:rsid w:val="0015074B"/>
    <w:rsid w:val="001A7EF5"/>
    <w:rsid w:val="0029639D"/>
    <w:rsid w:val="002B19C1"/>
    <w:rsid w:val="002B5AB7"/>
    <w:rsid w:val="00326F90"/>
    <w:rsid w:val="00343453"/>
    <w:rsid w:val="004627A3"/>
    <w:rsid w:val="00614E50"/>
    <w:rsid w:val="00706F64"/>
    <w:rsid w:val="0076611D"/>
    <w:rsid w:val="007F78C1"/>
    <w:rsid w:val="008149AB"/>
    <w:rsid w:val="00A61290"/>
    <w:rsid w:val="00AA1D8D"/>
    <w:rsid w:val="00AB2951"/>
    <w:rsid w:val="00AE4A7D"/>
    <w:rsid w:val="00B40655"/>
    <w:rsid w:val="00B47730"/>
    <w:rsid w:val="00CB0664"/>
    <w:rsid w:val="00D4209E"/>
    <w:rsid w:val="00DB6E0A"/>
    <w:rsid w:val="00EC65BC"/>
    <w:rsid w:val="00F34354"/>
    <w:rsid w:val="00F34599"/>
    <w:rsid w:val="00F47F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DBBB3"/>
  <w14:defaultImageDpi w14:val="300"/>
  <w15:docId w15:val="{3E8166F9-0978-4AC0-985C-662A1507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Das</cp:lastModifiedBy>
  <cp:revision>11</cp:revision>
  <dcterms:created xsi:type="dcterms:W3CDTF">2013-12-23T23:15:00Z</dcterms:created>
  <dcterms:modified xsi:type="dcterms:W3CDTF">2026-03-17T09:33:00Z</dcterms:modified>
  <cp:category/>
</cp:coreProperties>
</file>